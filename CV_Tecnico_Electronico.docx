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[NOMBRE Y APELLIDO]</w:t>
      </w:r>
    </w:p>
    <w:p>
      <w:pPr>
        <w:jc w:val="center"/>
      </w:pPr>
      <w:r>
        <w:rPr>
          <w:color w:val="595959"/>
          <w:sz w:val="22"/>
        </w:rPr>
        <w:t>Tecnico Electronico  |  Instalacion y mantenimiento de sistemas electronicos e informatica</w:t>
      </w:r>
    </w:p>
    <w:p>
      <w:pPr>
        <w:jc w:val="center"/>
      </w:pPr>
      <w:r>
        <w:rPr>
          <w:color w:val="595959"/>
          <w:sz w:val="20"/>
        </w:rPr>
        <w:t>[Telefono]   |   [Email]   |   [Barrio], CABA   |   24 anos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PERFIL PROFESIONAL</w:t>
      </w:r>
    </w:p>
    <w:p>
      <w:r>
        <w:rPr>
          <w:color w:val="000000"/>
          <w:sz w:val="21"/>
        </w:rPr>
        <w:t>Tecnico Electronico egresado de la E.T. N.º 1 “Otto Krause”, con base solida en electronica, redes e informatica. Busco desarrollarme como Tecnico de Campo en instalacion y mantenimiento de sistemas de videovigilancia, control de acceso e informatica general. Me destaco por mi responsabilidad, predisposicion al trabajo en equipo y una fuerte vocacion de aprendizaje continuo: estoy abierto a capacitarme y a sumar tareas en todas las areas. Disponibilidad horaria completa y movilidad para trabajar en clientes dentro de CABA.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POR QUE ENCAJO EN EL PUESTO</w:t>
      </w:r>
    </w:p>
    <w:p>
      <w:pPr>
        <w:pStyle w:val="ListBullet"/>
      </w:pPr>
      <w:r>
        <w:rPr>
          <w:rFonts w:ascii="Calibri" w:hAnsi="Calibri"/>
          <w:sz w:val="21"/>
        </w:rPr>
        <w:t>Tecnico graduado: cumplo el requisito de titulo (plan completo, todas las materias aprobadas).</w:t>
      </w:r>
    </w:p>
    <w:p>
      <w:pPr>
        <w:pStyle w:val="ListBullet"/>
      </w:pPr>
      <w:r>
        <w:rPr>
          <w:rFonts w:ascii="Calibri" w:hAnsi="Calibri"/>
          <w:sz w:val="21"/>
        </w:rPr>
        <w:t>Perfil junior con muchas ganas de aprender; valoro la capacitacion que ofrece la empresa.</w:t>
      </w:r>
    </w:p>
    <w:p>
      <w:pPr>
        <w:pStyle w:val="ListBullet"/>
      </w:pPr>
      <w:r>
        <w:rPr>
          <w:rFonts w:ascii="Calibri" w:hAnsi="Calibri"/>
          <w:sz w:val="21"/>
        </w:rPr>
        <w:t>Formacion tecnica orientada a las tres areas de la empresa: electronica, seguridad e informatica.</w:t>
      </w:r>
    </w:p>
    <w:p>
      <w:pPr>
        <w:pStyle w:val="ListBullet"/>
      </w:pPr>
      <w:r>
        <w:rPr>
          <w:rFonts w:ascii="Calibri" w:hAnsi="Calibri"/>
          <w:sz w:val="21"/>
        </w:rPr>
        <w:t>Disponibilidad para tareas de campo y para desempenarme en todas las areas.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FORMACION ACADEMICA</w:t>
      </w:r>
    </w:p>
    <w:p>
      <w:r>
        <w:rPr>
          <w:rFonts w:ascii="Calibri" w:hAnsi="Calibri"/>
          <w:b/>
          <w:sz w:val="21"/>
        </w:rPr>
        <w:t xml:space="preserve">Titulo: </w:t>
      </w:r>
      <w:r>
        <w:rPr>
          <w:rFonts w:ascii="Calibri" w:hAnsi="Calibri"/>
          <w:sz w:val="21"/>
        </w:rPr>
        <w:t>Tecnico Electronico — E.T. N.º 1 “Otto Krause”, CABA.</w:t>
      </w:r>
    </w:p>
    <w:p>
      <w:r>
        <w:rPr>
          <w:rFonts w:ascii="Calibri" w:hAnsi="Calibri"/>
          <w:b/>
          <w:sz w:val="21"/>
        </w:rPr>
        <w:t xml:space="preserve">Estado: </w:t>
      </w:r>
      <w:r>
        <w:rPr>
          <w:rFonts w:ascii="Calibri" w:hAnsi="Calibri"/>
          <w:sz w:val="21"/>
        </w:rPr>
        <w:t>Egresado — plan de estudios completo, todas las materias aprobadas. Titulo en tramite (disponible certificado analitico / constancia de titulo en tramite).</w:t>
      </w:r>
    </w:p>
    <w:p>
      <w:r>
        <w:rPr>
          <w:rFonts w:ascii="Calibri" w:hAnsi="Calibri"/>
          <w:b/>
          <w:sz w:val="21"/>
        </w:rPr>
        <w:t xml:space="preserve">Ano de egreso: </w:t>
      </w:r>
      <w:r>
        <w:rPr>
          <w:rFonts w:ascii="Calibri" w:hAnsi="Calibri"/>
          <w:i/>
          <w:color w:val="595959"/>
          <w:sz w:val="21"/>
        </w:rPr>
        <w:t>[completar ano]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COMPETENCIAS TECNICAS</w:t>
      </w:r>
    </w:p>
    <w:p>
      <w:r>
        <w:rPr>
          <w:b/>
          <w:sz w:val="21"/>
        </w:rPr>
        <w:t>Videovigilancia y seguridad electronica</w:t>
      </w:r>
    </w:p>
    <w:p>
      <w:pPr>
        <w:pStyle w:val="ListBullet"/>
      </w:pPr>
      <w:r>
        <w:rPr>
          <w:rFonts w:ascii="Calibri" w:hAnsi="Calibri"/>
          <w:sz w:val="21"/>
        </w:rPr>
        <w:t>Nociones de camaras CCTV / IP, cableado y conexionado de sistemas de seguridad.</w:t>
      </w:r>
    </w:p>
    <w:p>
      <w:pPr>
        <w:pStyle w:val="ListBullet"/>
      </w:pPr>
      <w:r>
        <w:rPr>
          <w:rFonts w:ascii="Calibri" w:hAnsi="Calibri"/>
          <w:sz w:val="21"/>
        </w:rPr>
        <w:t>Interes y predisposicion para capacitarme en control de acceso y alarmas.</w:t>
      </w:r>
    </w:p>
    <w:p>
      <w:r>
        <w:rPr>
          <w:b/>
          <w:sz w:val="21"/>
        </w:rPr>
        <w:t>Electronica</w:t>
      </w:r>
    </w:p>
    <w:p>
      <w:pPr>
        <w:pStyle w:val="ListBullet"/>
      </w:pPr>
      <w:r>
        <w:rPr>
          <w:rFonts w:ascii="Calibri" w:hAnsi="Calibri"/>
          <w:sz w:val="21"/>
        </w:rPr>
        <w:t>Electronica analogica y digital; uso de instrumental (multimetro, osciloscopio, fuente).</w:t>
      </w:r>
    </w:p>
    <w:p>
      <w:pPr>
        <w:pStyle w:val="ListBullet"/>
      </w:pPr>
      <w:r>
        <w:rPr>
          <w:rFonts w:ascii="Calibri" w:hAnsi="Calibri"/>
          <w:sz w:val="21"/>
        </w:rPr>
        <w:t>Soldadura, armado, medicion y diagnostico de circuitos y componentes.</w:t>
      </w:r>
    </w:p>
    <w:p>
      <w:r>
        <w:rPr>
          <w:b/>
          <w:sz w:val="21"/>
        </w:rPr>
        <w:t>Informatica y redes</w:t>
      </w:r>
    </w:p>
    <w:p>
      <w:pPr>
        <w:pStyle w:val="ListBullet"/>
      </w:pPr>
      <w:r>
        <w:rPr>
          <w:rFonts w:ascii="Calibri" w:hAnsi="Calibri"/>
          <w:sz w:val="21"/>
        </w:rPr>
        <w:t>Armado, mantenimiento y reparacion de PC; instalacion de software y perifericos.</w:t>
      </w:r>
    </w:p>
    <w:p>
      <w:pPr>
        <w:pStyle w:val="ListBullet"/>
      </w:pPr>
      <w:r>
        <w:rPr>
          <w:rFonts w:ascii="Calibri" w:hAnsi="Calibri"/>
          <w:sz w:val="21"/>
        </w:rPr>
        <w:t>Redes basicas (TCP/IP, cableado de red, configuracion de routers/switches).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EXPERIENCIA Y PROYECTOS</w:t>
      </w:r>
    </w:p>
    <w:p>
      <w:r>
        <w:rPr>
          <w:i/>
          <w:color w:val="595959"/>
          <w:sz w:val="19"/>
        </w:rPr>
        <w:t>Completa cada punto con datos reales y borra los que no apliquen. (No agregues trabajos que no hiciste.)</w:t>
      </w:r>
    </w:p>
    <w:p>
      <w:pPr>
        <w:pStyle w:val="ListBullet"/>
      </w:pPr>
      <w:r>
        <w:rPr>
          <w:rFonts w:ascii="Calibri" w:hAnsi="Calibri"/>
          <w:i/>
          <w:color w:val="595959"/>
          <w:sz w:val="21"/>
        </w:rPr>
        <w:t>Proyecto final / trabajos practicos del Otto Krause: [nombre del proyecto y que hacia].</w:t>
      </w:r>
    </w:p>
    <w:p>
      <w:pPr>
        <w:pStyle w:val="ListBullet"/>
      </w:pPr>
      <w:r>
        <w:rPr>
          <w:rFonts w:ascii="Calibri" w:hAnsi="Calibri"/>
          <w:i/>
          <w:color w:val="595959"/>
          <w:sz w:val="21"/>
        </w:rPr>
        <w:t>Armado y reparacion de PC para conocidos y vecinos: diagnostico, cambio de componentes, instalacion de sistema operativo. [ajustar]</w:t>
      </w:r>
    </w:p>
    <w:p>
      <w:pPr>
        <w:pStyle w:val="ListBullet"/>
      </w:pPr>
      <w:r>
        <w:rPr>
          <w:rFonts w:ascii="Calibri" w:hAnsi="Calibri"/>
          <w:i/>
          <w:color w:val="595959"/>
          <w:sz w:val="21"/>
        </w:rPr>
        <w:t>Instalaciones / reparaciones por cuenta propia (redes hogarenas, camaras, etc.): [detallar].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HABILIDADES PERSONALES</w:t>
      </w:r>
    </w:p>
    <w:p>
      <w:pPr>
        <w:pStyle w:val="ListBullet"/>
      </w:pPr>
      <w:r>
        <w:rPr>
          <w:rFonts w:ascii="Calibri" w:hAnsi="Calibri"/>
          <w:sz w:val="21"/>
        </w:rPr>
        <w:t>Gran predisposicion y entusiasmo por aprender cosas nuevas.</w:t>
      </w:r>
    </w:p>
    <w:p>
      <w:pPr>
        <w:pStyle w:val="ListBullet"/>
      </w:pPr>
      <w:r>
        <w:rPr>
          <w:rFonts w:ascii="Calibri" w:hAnsi="Calibri"/>
          <w:sz w:val="21"/>
        </w:rPr>
        <w:t>Responsabilidad, puntualidad y compromiso.</w:t>
      </w:r>
    </w:p>
    <w:p>
      <w:pPr>
        <w:pStyle w:val="ListBullet"/>
      </w:pPr>
      <w:r>
        <w:rPr>
          <w:rFonts w:ascii="Calibri" w:hAnsi="Calibri"/>
          <w:sz w:val="21"/>
        </w:rPr>
        <w:t>Trabajo en equipo y buen trato con clientes.</w:t>
      </w:r>
    </w:p>
    <w:p>
      <w:pPr>
        <w:pStyle w:val="ListBullet"/>
      </w:pPr>
      <w:r>
        <w:rPr>
          <w:rFonts w:ascii="Calibri" w:hAnsi="Calibri"/>
          <w:sz w:val="21"/>
        </w:rPr>
        <w:t>Resolucion de problemas y atencion al detalle.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CURSOS (RECOMENDADOS PARA SUMAR VALOR RAPIDO)</w:t>
      </w:r>
    </w:p>
    <w:p>
      <w:r>
        <w:rPr>
          <w:i/>
          <w:color w:val="595959"/>
          <w:sz w:val="19"/>
        </w:rPr>
        <w:t>Cursos cortos y gratuitos. Hacelos y agregalos aca con la fecha real (suman mucho para este puesto):</w:t>
      </w:r>
    </w:p>
    <w:p>
      <w:pPr>
        <w:pStyle w:val="ListBullet"/>
      </w:pPr>
      <w:r>
        <w:rPr>
          <w:rFonts w:ascii="Calibri" w:hAnsi="Calibri"/>
          <w:i/>
          <w:color w:val="595959"/>
          <w:sz w:val="21"/>
        </w:rPr>
        <w:t>CCTV / Videovigilancia IP — academias online de fabricantes (Hikvision, Dahua).</w:t>
      </w:r>
    </w:p>
    <w:p>
      <w:pPr>
        <w:pStyle w:val="ListBullet"/>
      </w:pPr>
      <w:r>
        <w:rPr>
          <w:rFonts w:ascii="Calibri" w:hAnsi="Calibri"/>
          <w:i/>
          <w:color w:val="595959"/>
          <w:sz w:val="21"/>
        </w:rPr>
        <w:t>Redes y cableado estructurado — Cisco “Networking Basics” (gratis).</w:t>
      </w:r>
    </w:p>
    <w:p>
      <w:pPr>
        <w:pStyle w:val="ListBullet"/>
      </w:pPr>
      <w:r>
        <w:rPr>
          <w:rFonts w:ascii="Calibri" w:hAnsi="Calibri"/>
          <w:i/>
          <w:color w:val="595959"/>
          <w:sz w:val="21"/>
        </w:rPr>
        <w:t>Introduccion a la ciberseguridad — Cisco / Fundacion Telefonica.</w:t>
      </w:r>
    </w:p>
    <w:p>
      <w:pPr>
        <w:pBdr>
          <w:bottom w:val="single" w:sz="6" w:space="2" w:color="1F4E79"/>
        </w:pBdr>
      </w:pPr>
      <w:r>
        <w:rPr>
          <w:rFonts w:ascii="Calibri" w:hAnsi="Calibri"/>
          <w:b/>
          <w:color w:val="1F4E79"/>
          <w:sz w:val="24"/>
        </w:rPr>
        <w:t>OTROS DATOS</w:t>
      </w:r>
    </w:p>
    <w:p>
      <w:r>
        <w:rPr>
          <w:rFonts w:ascii="Calibri" w:hAnsi="Calibri"/>
          <w:b/>
          <w:sz w:val="21"/>
        </w:rPr>
        <w:t xml:space="preserve">Disponibilidad: </w:t>
      </w:r>
      <w:r>
        <w:rPr>
          <w:rFonts w:ascii="Calibri" w:hAnsi="Calibri"/>
          <w:sz w:val="21"/>
        </w:rPr>
        <w:t>Horaria completa; el horario del puesto (8:30 a 14:30 h) no representa inconveniente.</w:t>
      </w:r>
    </w:p>
    <w:p>
      <w:r>
        <w:rPr>
          <w:rFonts w:ascii="Calibri" w:hAnsi="Calibri"/>
          <w:b/>
          <w:sz w:val="21"/>
        </w:rPr>
        <w:t xml:space="preserve">Movilidad: </w:t>
      </w:r>
      <w:r>
        <w:rPr>
          <w:rFonts w:ascii="Calibri" w:hAnsi="Calibri"/>
          <w:i/>
          <w:color w:val="595959"/>
          <w:sz w:val="21"/>
        </w:rPr>
        <w:t>Disponibilidad para realizar trabajos en clientes dentro de CABA. [Indicar si tenes licencia de conducir]</w:t>
      </w:r>
    </w:p>
    <w:p>
      <w:r>
        <w:rPr>
          <w:rFonts w:ascii="Calibri" w:hAnsi="Calibri"/>
          <w:b/>
          <w:sz w:val="21"/>
        </w:rPr>
        <w:t xml:space="preserve">Idiomas: </w:t>
      </w:r>
      <w:r>
        <w:rPr>
          <w:rFonts w:ascii="Calibri" w:hAnsi="Calibri"/>
          <w:i/>
          <w:color w:val="595959"/>
          <w:sz w:val="21"/>
        </w:rPr>
        <w:t>Espanol (nativo). Ingles: [nivel basico/intermedio — completar]</w:t>
      </w:r>
    </w:p>
    <w:p>
      <w:r>
        <w:rPr>
          <w:rFonts w:ascii="Calibri" w:hAnsi="Calibri"/>
          <w:b/>
          <w:sz w:val="21"/>
        </w:rPr>
        <w:t xml:space="preserve">Informatica: </w:t>
      </w:r>
      <w:r>
        <w:rPr>
          <w:rFonts w:ascii="Calibri" w:hAnsi="Calibri"/>
          <w:sz w:val="21"/>
        </w:rPr>
        <w:t>Windows, paquete Office, diagnostico y mantenimiento de equipos.</w:t>
      </w:r>
    </w:p>
    <w:p/>
    <w:p>
      <w:r>
        <w:rPr>
          <w:i/>
          <w:color w:val="B00000"/>
          <w:sz w:val="18"/>
        </w:rPr>
        <w:t>--- NOTA (BORRAR ANTES DE ENVIAR): Solo falta completar lo que esta en gris/itálica y entre [corchetes] (nombre, contacto, barrio, ano de egreso, etc.). Guardalo como PDF para enviarlo. ---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
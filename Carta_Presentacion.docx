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8"/>
        </w:rPr>
        <w:t>[NOMBRE Y APELLIDO]</w:t>
      </w:r>
    </w:p>
    <w:p>
      <w:r>
        <w:rPr>
          <w:color w:val="595959"/>
          <w:sz w:val="20"/>
        </w:rPr>
        <w:t>[Telefono]  |  [Email]  |  [Barrio], CABA</w:t>
      </w:r>
    </w:p>
    <w:p/>
    <w:p>
      <w:r>
        <w:rPr>
          <w:b/>
          <w:sz w:val="21"/>
        </w:rPr>
        <w:t>A: Springfield Electronica  —  info@springfield.com.ar</w:t>
      </w:r>
    </w:p>
    <w:p>
      <w:r>
        <w:rPr>
          <w:b/>
          <w:sz w:val="21"/>
        </w:rPr>
        <w:t>Asunto: Postulacion — Tecnico Electronico / Computacion (junior)</w:t>
      </w:r>
    </w:p>
    <w:p/>
    <w:p>
      <w:r>
        <w:rPr>
          <w:sz w:val="21"/>
        </w:rPr>
        <w:t>Estimados:</w:t>
      </w:r>
    </w:p>
    <w:p>
      <w:r>
        <w:rPr>
          <w:sz w:val="21"/>
        </w:rPr>
        <w:t>Me dirijo a ustedes para postularme al puesto de Tecnico Electronico / en Computacion de nivel junior. Soy egresado de la E.T. N.º 1 “Otto Krause” como Tecnico Electronico, con el plan de estudios completo y todas las materias aprobadas; mi titulo se encuentra en tramite y cuento con el certificado analitico para acreditarlo.</w:t>
      </w:r>
    </w:p>
    <w:p>
      <w:r>
        <w:rPr>
          <w:sz w:val="21"/>
        </w:rPr>
        <w:t>Si bien busco mi primera experiencia laboral formal, tengo una base tecnica solida en electronica, redes e informatica y muchas ganas de aprender. Me interesa especialmente que el puesto incluya capacitacion y trabajo de campo en videovigilancia, control de acceso e informatica, areas en las que quiero desarrollarme. Estoy dispuesto a desempenarme en todas las areas que maneja la empresa.</w:t>
      </w:r>
    </w:p>
    <w:p>
      <w:r>
        <w:rPr>
          <w:sz w:val="21"/>
        </w:rPr>
        <w:t>Cuento con disponibilidad horaria para el turno de 8:30 a 14:30 h y disponibilidad para realizar trabajos en clientes dentro de CABA. Adjunto mi CV y quedo a disposicion para una entrevista.</w:t>
      </w:r>
    </w:p>
    <w:p>
      <w:r>
        <w:rPr>
          <w:sz w:val="21"/>
        </w:rPr>
        <w:t>Desde ya, muchas gracias por su tiempo.</w:t>
      </w:r>
    </w:p>
    <w:p>
      <w:r>
        <w:rPr>
          <w:sz w:val="21"/>
        </w:rPr>
        <w:t>Saludos cordiales,</w:t>
      </w:r>
    </w:p>
    <w:p>
      <w:r>
        <w:rPr>
          <w:b/>
          <w:sz w:val="21"/>
        </w:rPr>
        <w:t>[NOMBRE Y APELLIDO]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